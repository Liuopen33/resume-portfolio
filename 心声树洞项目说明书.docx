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心声树洞网站项目说明书</w:t>
      </w:r>
    </w:p>
    <w:p/>
    <w:p>
      <w:pPr>
        <w:pStyle w:val="Heading1"/>
      </w:pPr>
      <w:r>
        <w:rPr>
          <w:rFonts w:ascii="微软雅黑" w:hAnsi="微软雅黑" w:eastAsia="微软雅黑"/>
        </w:rPr>
        <w:t>一、项目简介</w:t>
      </w:r>
    </w:p>
    <w:p>
      <w:r>
        <w:t>“心声树洞”是一款面向年轻群体打造的匿名情绪分享社区平台，用户可以在平台中匿名发布自己的情绪、烦恼与生活瞬间，并通过评论、点赞、安慰等方式获得情感支持。该项目结合现代社区系统设计理念，打造一个安全、温暖、自由表达的线上情绪交流空间。</w:t>
      </w:r>
    </w:p>
    <w:p>
      <w:pPr>
        <w:pStyle w:val="Heading1"/>
      </w:pPr>
      <w:r>
        <w:rPr>
          <w:rFonts w:ascii="微软雅黑" w:hAnsi="微软雅黑" w:eastAsia="微软雅黑"/>
        </w:rPr>
        <w:t>二、项目背景</w:t>
      </w:r>
    </w:p>
    <w:p>
      <w:r>
        <w:t>随着现代社会生活节奏加快，越来越多的年轻人面临学习压力、工作焦虑以及情绪孤独等问题。很多用户缺少一个能够安全表达内心的平台，因此本项目设计了一套匿名情绪社区系统，为用户提供情绪释放与交流空间。</w:t>
      </w:r>
    </w:p>
    <w:p>
      <w:pPr>
        <w:pStyle w:val="Heading1"/>
      </w:pPr>
      <w:r>
        <w:rPr>
          <w:rFonts w:ascii="微软雅黑" w:hAnsi="微软雅黑" w:eastAsia="微软雅黑"/>
        </w:rPr>
        <w:t>三、项目目标</w:t>
      </w:r>
    </w:p>
    <w:p>
      <w:r>
        <w:t>1. 提供匿名发帖功能；</w:t>
        <w:br/>
        <w:t>2. 提供情绪分类与标签系统；</w:t>
        <w:br/>
        <w:t>3. 支持评论、点赞、安慰互动；</w:t>
        <w:br/>
        <w:t>4. 提供情绪趋势分析；</w:t>
        <w:br/>
        <w:t>5. 打造温暖、安全的社区环境。</w:t>
      </w:r>
    </w:p>
    <w:p>
      <w:pPr>
        <w:pStyle w:val="Heading1"/>
      </w:pPr>
      <w:r>
        <w:rPr>
          <w:rFonts w:ascii="微软雅黑" w:hAnsi="微软雅黑" w:eastAsia="微软雅黑"/>
        </w:rPr>
        <w:t>四、系统功能模块</w:t>
      </w:r>
    </w:p>
    <w:p>
      <w:r>
        <w:t>1. 首页信息流模块：展示最新心声内容。</w:t>
        <w:br/>
        <w:t>2. 分类标签模块：支持情绪分类浏览。</w:t>
        <w:br/>
        <w:t>3. 搜索模块：支持关键字搜索。</w:t>
        <w:br/>
        <w:t>4. 评论互动模块：支持评论与回复。</w:t>
        <w:br/>
        <w:t>5. 情绪趋势模块：展示热门话题及情绪统计。</w:t>
        <w:br/>
        <w:t>6. 关于我们模块：介绍社区使命与规则。</w:t>
        <w:br/>
        <w:t>7. 深色模式切换：优化用户夜间浏览体验。</w:t>
      </w:r>
    </w:p>
    <w:p>
      <w:pPr>
        <w:pStyle w:val="Heading1"/>
      </w:pPr>
      <w:r>
        <w:rPr>
          <w:rFonts w:ascii="微软雅黑" w:hAnsi="微软雅黑" w:eastAsia="微软雅黑"/>
        </w:rPr>
        <w:t>五、项目技术栈</w:t>
      </w:r>
    </w:p>
    <w:p>
      <w:r>
        <w:t>前端技术：Vue / React、HTML、CSS、JavaScript</w:t>
        <w:br/>
        <w:t>后端技术：Node.js / SpringBoot</w:t>
        <w:br/>
        <w:t>数据库：MySQL</w:t>
        <w:br/>
        <w:t>数据可视化：ECharts</w:t>
        <w:br/>
        <w:t>接口风格：RESTful API</w:t>
      </w:r>
    </w:p>
    <w:p>
      <w:pPr>
        <w:pStyle w:val="Heading1"/>
      </w:pPr>
      <w:r>
        <w:rPr>
          <w:rFonts w:ascii="微软雅黑" w:hAnsi="微软雅黑" w:eastAsia="微软雅黑"/>
        </w:rPr>
        <w:t>六、数据库设计</w:t>
      </w:r>
    </w:p>
    <w:p>
      <w:r>
        <w:t>系统主要包含以下数据表：</w:t>
        <w:br/>
        <w:t>1. 用户表（User）</w:t>
        <w:br/>
        <w:t>2. 帖子表（Post）</w:t>
        <w:br/>
        <w:t>3. 评论表（Comment）</w:t>
        <w:br/>
        <w:t>4. 点赞表（Like）</w:t>
        <w:br/>
        <w:t>5. 标签表（Tag）</w:t>
      </w:r>
    </w:p>
    <w:p>
      <w:pPr>
        <w:pStyle w:val="Heading1"/>
      </w:pPr>
      <w:r>
        <w:rPr>
          <w:rFonts w:ascii="微软雅黑" w:hAnsi="微软雅黑" w:eastAsia="微软雅黑"/>
        </w:rPr>
        <w:t>七、系统亮点</w:t>
      </w:r>
    </w:p>
    <w:p>
      <w:r>
        <w:t>1. 匿名情绪社区设计；</w:t>
        <w:br/>
        <w:t>2. 温暖治愈风格UI；</w:t>
        <w:br/>
        <w:t>3. 情绪标签分类系统；</w:t>
        <w:br/>
        <w:t>4. 数据趋势分析；</w:t>
        <w:br/>
        <w:t>5. 夜间模式切换；</w:t>
        <w:br/>
        <w:t>6. 社区互动体验完整。</w:t>
      </w:r>
    </w:p>
    <w:p>
      <w:pPr>
        <w:pStyle w:val="Heading1"/>
      </w:pPr>
      <w:r>
        <w:rPr>
          <w:rFonts w:ascii="微软雅黑" w:hAnsi="微软雅黑" w:eastAsia="微软雅黑"/>
        </w:rPr>
        <w:t>八、后续优化方向</w:t>
      </w:r>
    </w:p>
    <w:p>
      <w:r>
        <w:t>1. 接入AI情绪分析；</w:t>
        <w:br/>
        <w:t>2. 实现AI安慰回复；</w:t>
        <w:br/>
        <w:t>3. 增加用户登录系统；</w:t>
        <w:br/>
        <w:t>4. 增加后台管理系统；</w:t>
        <w:br/>
        <w:t>5. 增加敏感词审核功能。</w:t>
      </w:r>
    </w:p>
    <w:p>
      <w:pPr>
        <w:pStyle w:val="Heading1"/>
      </w:pPr>
      <w:r>
        <w:rPr>
          <w:rFonts w:ascii="微软雅黑" w:hAnsi="微软雅黑" w:eastAsia="微软雅黑"/>
        </w:rPr>
        <w:t>九、项目总结</w:t>
      </w:r>
    </w:p>
    <w:p>
      <w:r>
        <w:t>本项目不仅实现了基础社区系统功能，还结合了情绪交流与匿名社交理念，具有较强的实际应用价值。通过本项目的开发，提升了团队在前后端开发、数据库设计、接口开发以及UI设计方面的综合能力。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